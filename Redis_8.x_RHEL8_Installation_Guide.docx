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Redis 8.x</w:t>
      </w:r>
    </w:p>
    <w:p>
      <w:pPr>
        <w:pStyle w:val="Heading2"/>
        <w:jc w:val="center"/>
      </w:pPr>
      <w:r>
        <w:t>Installation and Configuration Guide</w:t>
      </w:r>
    </w:p>
    <w:p>
      <w:pPr>
        <w:pStyle w:val="Heading3"/>
        <w:jc w:val="center"/>
      </w:pPr>
      <w:r>
        <w:t>Red Hat Enterprise Linux 8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rPr>
          <w:rFonts w:ascii="Calibri" w:hAnsi="Calibri"/>
          <w:sz w:val="22"/>
        </w:rPr>
        <w:t>1. Introduction</w:t>
      </w:r>
    </w:p>
    <w:p>
      <w:r>
        <w:rPr>
          <w:rFonts w:ascii="Calibri" w:hAnsi="Calibri"/>
          <w:sz w:val="22"/>
        </w:rPr>
        <w:t>2. Purpose and Use Cases</w:t>
      </w:r>
    </w:p>
    <w:p>
      <w:r>
        <w:rPr>
          <w:rFonts w:ascii="Calibri" w:hAnsi="Calibri"/>
          <w:sz w:val="22"/>
        </w:rPr>
        <w:t>3. System Prerequisites</w:t>
      </w:r>
    </w:p>
    <w:p>
      <w:r>
        <w:rPr>
          <w:rFonts w:ascii="Calibri" w:hAnsi="Calibri"/>
          <w:sz w:val="22"/>
        </w:rPr>
        <w:t>4. Operating System Requirements</w:t>
      </w:r>
    </w:p>
    <w:p>
      <w:r>
        <w:rPr>
          <w:rFonts w:ascii="Calibri" w:hAnsi="Calibri"/>
          <w:sz w:val="22"/>
        </w:rPr>
        <w:t>5. Standalone Redis Installation</w:t>
      </w:r>
    </w:p>
    <w:p>
      <w:r>
        <w:rPr>
          <w:rFonts w:ascii="Calibri" w:hAnsi="Calibri"/>
          <w:sz w:val="22"/>
        </w:rPr>
        <w:t>6. Redis Sentinel Configuration (High Availability)</w:t>
      </w:r>
    </w:p>
    <w:p>
      <w:r>
        <w:rPr>
          <w:rFonts w:ascii="Calibri" w:hAnsi="Calibri"/>
          <w:sz w:val="22"/>
        </w:rPr>
        <w:t>7. Redis Cluster Configuration</w:t>
      </w:r>
    </w:p>
    <w:p>
      <w:r>
        <w:rPr>
          <w:rFonts w:ascii="Calibri" w:hAnsi="Calibri"/>
          <w:sz w:val="22"/>
        </w:rPr>
        <w:t>8. Post-Installation Configuration</w:t>
      </w:r>
    </w:p>
    <w:p>
      <w:r>
        <w:rPr>
          <w:rFonts w:ascii="Calibri" w:hAnsi="Calibri"/>
          <w:sz w:val="22"/>
        </w:rPr>
        <w:t>9. Security Hardening</w:t>
      </w:r>
    </w:p>
    <w:p>
      <w:r>
        <w:rPr>
          <w:rFonts w:ascii="Calibri" w:hAnsi="Calibri"/>
          <w:sz w:val="22"/>
        </w:rPr>
        <w:t>10. Verification and Testing</w:t>
      </w:r>
    </w:p>
    <w:p>
      <w:r>
        <w:rPr>
          <w:rFonts w:ascii="Calibri" w:hAnsi="Calibri"/>
          <w:sz w:val="22"/>
        </w:rPr>
        <w:t>11. Performance Tuning</w:t>
      </w:r>
    </w:p>
    <w:p>
      <w:r>
        <w:rPr>
          <w:rFonts w:ascii="Calibri" w:hAnsi="Calibri"/>
          <w:sz w:val="22"/>
        </w:rPr>
        <w:t>12. Best Practices</w:t>
      </w:r>
    </w:p>
    <w:p>
      <w:r>
        <w:rPr>
          <w:rFonts w:ascii="Calibri" w:hAnsi="Calibri"/>
          <w:sz w:val="22"/>
        </w:rPr>
        <w:t>13. Troubleshooting</w:t>
      </w:r>
    </w:p>
    <w:p>
      <w:r>
        <w:br w:type="page"/>
      </w:r>
    </w:p>
    <w:p>
      <w:pPr>
        <w:pStyle w:val="Heading1"/>
        <w:jc w:val="left"/>
      </w:pPr>
      <w:r>
        <w:t>1. Introduction</w:t>
      </w:r>
    </w:p>
    <w:p>
      <w:r>
        <w:rPr>
          <w:rFonts w:ascii="Calibri" w:hAnsi="Calibri"/>
          <w:sz w:val="22"/>
        </w:rPr>
        <w:t>Redis (Remote Dictionary Server) is an open-source, in-memory data structure store that can be used as a database, cache, message broker, and streaming engine. Redis 8.x introduces significant performance improvements, enhanced clustering capabilities, and new data structures that make it more powerful and efficient than ever before.</w:t>
      </w:r>
    </w:p>
    <w:p/>
    <w:p>
      <w:r>
        <w:rPr>
          <w:rFonts w:ascii="Calibri" w:hAnsi="Calibri"/>
          <w:b/>
          <w:sz w:val="22"/>
        </w:rPr>
        <w:t>Key Features:</w:t>
      </w:r>
    </w:p>
    <w:p>
      <w:pPr>
        <w:pStyle w:val="ListBullet"/>
      </w:pPr>
      <w:r>
        <w:t>In-memory data storage with optional persistence</w:t>
      </w:r>
    </w:p>
    <w:p>
      <w:pPr>
        <w:pStyle w:val="ListBullet"/>
      </w:pPr>
      <w:r>
        <w:t>Support for multiple data structures (strings, hashes, lists, sets, sorted sets, bitmaps, hyperloglogs, streams)</w:t>
      </w:r>
    </w:p>
    <w:p>
      <w:pPr>
        <w:pStyle w:val="ListBullet"/>
      </w:pPr>
      <w:r>
        <w:t>Built-in replication and high availability</w:t>
      </w:r>
    </w:p>
    <w:p>
      <w:pPr>
        <w:pStyle w:val="ListBullet"/>
      </w:pPr>
      <w:r>
        <w:t>Automatic partitioning with Redis Cluster</w:t>
      </w:r>
    </w:p>
    <w:p>
      <w:pPr>
        <w:pStyle w:val="ListBullet"/>
      </w:pPr>
      <w:r>
        <w:t>Pub/Sub messaging</w:t>
      </w:r>
    </w:p>
    <w:p>
      <w:pPr>
        <w:pStyle w:val="ListBullet"/>
      </w:pPr>
      <w:r>
        <w:t>Lua scripting support</w:t>
      </w:r>
    </w:p>
    <w:p>
      <w:pPr>
        <w:pStyle w:val="ListBullet"/>
      </w:pPr>
      <w:r>
        <w:t>Transactions and pipeline support</w:t>
      </w:r>
    </w:p>
    <w:p>
      <w:pPr>
        <w:pStyle w:val="ListBullet"/>
      </w:pPr>
      <w:r>
        <w:t>JSON document storage with RedisJSON module</w:t>
      </w:r>
    </w:p>
    <w:p>
      <w:r>
        <w:br w:type="page"/>
      </w:r>
    </w:p>
    <w:p>
      <w:pPr>
        <w:pStyle w:val="Heading1"/>
        <w:jc w:val="left"/>
      </w:pPr>
      <w:r>
        <w:t>2. Purpose and Use Cases</w:t>
      </w:r>
    </w:p>
    <w:p>
      <w:r>
        <w:rPr>
          <w:rFonts w:ascii="Calibri" w:hAnsi="Calibri"/>
          <w:b/>
          <w:sz w:val="22"/>
        </w:rPr>
        <w:t>Redis Purpose:</w:t>
      </w:r>
    </w:p>
    <w:p>
      <w:r>
        <w:rPr>
          <w:rFonts w:ascii="Calibri" w:hAnsi="Calibri"/>
          <w:sz w:val="22"/>
        </w:rPr>
        <w:t>Redis serves as a high-performance data store that provides sub-millisecond response times, enabling millions of requests per second. Its versatile data structures and atomic operations make it ideal for real-time applications requiring fast data access.</w:t>
      </w:r>
    </w:p>
    <w:p/>
    <w:p>
      <w:r>
        <w:rPr>
          <w:rFonts w:ascii="Calibri" w:hAnsi="Calibri"/>
          <w:b/>
          <w:sz w:val="22"/>
        </w:rPr>
        <w:t>Common Use Cases:</w:t>
      </w:r>
    </w:p>
    <w:p>
      <w:pPr>
        <w:pStyle w:val="ListBullet"/>
      </w:pPr>
      <w:r>
        <w:rPr>
          <w:b/>
        </w:rPr>
        <w:t xml:space="preserve">Caching: </w:t>
      </w:r>
      <w:r>
        <w:t>Store frequently accessed data to reduce database load and improve application response times</w:t>
      </w:r>
    </w:p>
    <w:p>
      <w:pPr>
        <w:pStyle w:val="ListBullet"/>
      </w:pPr>
      <w:r>
        <w:rPr>
          <w:b/>
        </w:rPr>
        <w:t xml:space="preserve">Session Management: </w:t>
      </w:r>
      <w:r>
        <w:t>Store user session data with automatic expiration for web applications</w:t>
      </w:r>
    </w:p>
    <w:p>
      <w:pPr>
        <w:pStyle w:val="ListBullet"/>
      </w:pPr>
      <w:r>
        <w:rPr>
          <w:b/>
        </w:rPr>
        <w:t xml:space="preserve">Real-time Analytics: </w:t>
      </w:r>
      <w:r>
        <w:t>Process and analyze streaming data with low latency using Redis Streams</w:t>
      </w:r>
    </w:p>
    <w:p>
      <w:pPr>
        <w:pStyle w:val="ListBullet"/>
      </w:pPr>
      <w:r>
        <w:rPr>
          <w:b/>
        </w:rPr>
        <w:t xml:space="preserve">Message Queues: </w:t>
      </w:r>
      <w:r>
        <w:t>Implement job queues and background processing with lists and sorted sets</w:t>
      </w:r>
    </w:p>
    <w:p>
      <w:pPr>
        <w:pStyle w:val="ListBullet"/>
      </w:pPr>
      <w:r>
        <w:rPr>
          <w:b/>
        </w:rPr>
        <w:t xml:space="preserve">Leaderboards and Counters: </w:t>
      </w:r>
      <w:r>
        <w:t>Maintain real-time rankings and statistics using sorted sets</w:t>
      </w:r>
    </w:p>
    <w:p>
      <w:pPr>
        <w:pStyle w:val="ListBullet"/>
      </w:pPr>
      <w:r>
        <w:rPr>
          <w:b/>
        </w:rPr>
        <w:t xml:space="preserve">Rate Limiting: </w:t>
      </w:r>
      <w:r>
        <w:t>Control API request rates using counters with expiration</w:t>
      </w:r>
    </w:p>
    <w:p>
      <w:pPr>
        <w:pStyle w:val="ListBullet"/>
      </w:pPr>
      <w:r>
        <w:rPr>
          <w:b/>
        </w:rPr>
        <w:t xml:space="preserve">Geospatial Applications: </w:t>
      </w:r>
      <w:r>
        <w:t>Store and query location-based data with geospatial indexes</w:t>
      </w:r>
    </w:p>
    <w:p>
      <w:pPr>
        <w:pStyle w:val="ListBullet"/>
      </w:pPr>
      <w:r>
        <w:rPr>
          <w:b/>
        </w:rPr>
        <w:t xml:space="preserve">Pub/Sub Messaging: </w:t>
      </w:r>
      <w:r>
        <w:t>Build real-time notification and chat systems</w:t>
      </w:r>
    </w:p>
    <w:p>
      <w:pPr>
        <w:pStyle w:val="ListBullet"/>
      </w:pPr>
      <w:r>
        <w:rPr>
          <w:b/>
        </w:rPr>
        <w:t xml:space="preserve">Full-text Search: </w:t>
      </w:r>
      <w:r>
        <w:t>Implement search functionality with RediSearch module</w:t>
      </w:r>
    </w:p>
    <w:p>
      <w:pPr>
        <w:pStyle w:val="ListBullet"/>
      </w:pPr>
      <w:r>
        <w:rPr>
          <w:b/>
        </w:rPr>
        <w:t xml:space="preserve">Time Series Data: </w:t>
      </w:r>
      <w:r>
        <w:t>Store and query time-series data efficiently with RedisTimeSeries</w:t>
      </w:r>
    </w:p>
    <w:p>
      <w:r>
        <w:br w:type="page"/>
      </w:r>
    </w:p>
    <w:p>
      <w:pPr>
        <w:pStyle w:val="Heading1"/>
        <w:jc w:val="left"/>
      </w:pPr>
      <w:r>
        <w:t>3. System Prerequisites</w:t>
      </w:r>
    </w:p>
    <w:p>
      <w:r>
        <w:rPr>
          <w:rFonts w:ascii="Calibri" w:hAnsi="Calibri"/>
          <w:b/>
          <w:sz w:val="22"/>
        </w:rPr>
        <w:t>Hardware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 Cores</w:t>
            </w:r>
          </w:p>
        </w:tc>
        <w:tc>
          <w:tcPr>
            <w:tcW w:type="dxa" w:w="2880"/>
          </w:tcPr>
          <w:p>
            <w:r>
              <w:t>4+ Cores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t>16 GB+ (depends on dataset size)</w:t>
            </w:r>
          </w:p>
        </w:tc>
      </w:tr>
      <w:tr>
        <w:tc>
          <w:tcPr>
            <w:tcW w:type="dxa" w:w="2880"/>
          </w:tcPr>
          <w:p>
            <w:r>
              <w:t>Disk Space</w:t>
            </w:r>
          </w:p>
        </w:tc>
        <w:tc>
          <w:tcPr>
            <w:tcW w:type="dxa" w:w="2880"/>
          </w:tcPr>
          <w:p>
            <w:r>
              <w:t>10 GB</w:t>
            </w:r>
          </w:p>
        </w:tc>
        <w:tc>
          <w:tcPr>
            <w:tcW w:type="dxa" w:w="2880"/>
          </w:tcPr>
          <w:p>
            <w:r>
              <w:t>50 GB+ (for persistence and logs)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1 Gbps</w:t>
            </w:r>
          </w:p>
        </w:tc>
        <w:tc>
          <w:tcPr>
            <w:tcW w:type="dxa" w:w="2880"/>
          </w:tcPr>
          <w:p>
            <w:r>
              <w:t>10 Gbps (for high throughput)</w:t>
            </w:r>
          </w:p>
        </w:tc>
      </w:tr>
    </w:tbl>
    <w:p/>
    <w:p>
      <w:r>
        <w:rPr>
          <w:rFonts w:ascii="Calibri" w:hAnsi="Calibri"/>
          <w:b/>
          <w:sz w:val="22"/>
        </w:rPr>
        <w:t>Important Notes:</w:t>
      </w:r>
    </w:p>
    <w:p>
      <w:pPr>
        <w:pStyle w:val="ListBullet"/>
      </w:pPr>
      <w:r>
        <w:t>Redis is primarily memory-based; ensure sufficient RAM for your dataset</w:t>
      </w:r>
    </w:p>
    <w:p>
      <w:pPr>
        <w:pStyle w:val="ListBullet"/>
      </w:pPr>
      <w:r>
        <w:t>Use SSDs for persistence (RDB/AOF) to improve I/O performance</w:t>
      </w:r>
    </w:p>
    <w:p>
      <w:pPr>
        <w:pStyle w:val="ListBullet"/>
      </w:pPr>
      <w:r>
        <w:t>For clusters, use dedicated network interfaces for inter-node communication</w:t>
      </w:r>
    </w:p>
    <w:p/>
    <w:p>
      <w:r>
        <w:rPr>
          <w:rFonts w:ascii="Calibri" w:hAnsi="Calibri"/>
          <w:b/>
          <w:sz w:val="22"/>
        </w:rPr>
        <w:t>Software Requirements:</w:t>
      </w:r>
    </w:p>
    <w:p>
      <w:pPr>
        <w:pStyle w:val="ListBullet"/>
      </w:pPr>
      <w:r>
        <w:t>Red Hat Enterprise Linux 8.x (8.5 or later recommended)</w:t>
      </w:r>
    </w:p>
    <w:p>
      <w:pPr>
        <w:pStyle w:val="ListBullet"/>
      </w:pPr>
      <w:r>
        <w:t>GCC compiler and build tools</w:t>
      </w:r>
    </w:p>
    <w:p>
      <w:pPr>
        <w:pStyle w:val="ListBullet"/>
      </w:pPr>
      <w:r>
        <w:t>Root or sudo access for installation</w:t>
      </w:r>
    </w:p>
    <w:p>
      <w:pPr>
        <w:pStyle w:val="ListBullet"/>
      </w:pPr>
      <w:r>
        <w:t>SELinux configured appropriately</w:t>
      </w:r>
    </w:p>
    <w:p>
      <w:pPr>
        <w:pStyle w:val="ListBullet"/>
      </w:pPr>
      <w:r>
        <w:t>Firewall rules configured for Redis ports</w:t>
      </w:r>
    </w:p>
    <w:p/>
    <w:p>
      <w:r>
        <w:rPr>
          <w:rFonts w:ascii="Calibri" w:hAnsi="Calibri"/>
          <w:b/>
          <w:sz w:val="22"/>
        </w:rPr>
        <w:t>Network Requirements:</w:t>
      </w:r>
    </w:p>
    <w:p>
      <w:pPr>
        <w:pStyle w:val="ListBullet"/>
      </w:pPr>
      <w:r>
        <w:t>Port 6379: Default Redis server port</w:t>
      </w:r>
    </w:p>
    <w:p>
      <w:pPr>
        <w:pStyle w:val="ListBullet"/>
      </w:pPr>
      <w:r>
        <w:t>Port 16379: Redis Cluster bus port (client port + 10000)</w:t>
      </w:r>
    </w:p>
    <w:p>
      <w:pPr>
        <w:pStyle w:val="ListBullet"/>
      </w:pPr>
      <w:r>
        <w:t>Port 26379: Redis Sentinel default port</w:t>
      </w:r>
    </w:p>
    <w:p>
      <w:pPr>
        <w:pStyle w:val="ListBullet"/>
      </w:pPr>
      <w:r>
        <w:t>Additional ports as configured for multiple instances</w:t>
      </w:r>
    </w:p>
    <w:p>
      <w:r>
        <w:br w:type="page"/>
      </w:r>
    </w:p>
    <w:p>
      <w:pPr>
        <w:pStyle w:val="Heading1"/>
        <w:jc w:val="left"/>
      </w:pPr>
      <w:r>
        <w:t>4. Operating System Requirements and Configuration</w:t>
      </w:r>
    </w:p>
    <w:p>
      <w:r>
        <w:rPr>
          <w:rFonts w:ascii="Calibri" w:hAnsi="Calibri"/>
          <w:b/>
          <w:sz w:val="22"/>
        </w:rPr>
        <w:t>RHEL 8 Specific Prerequisites:</w:t>
      </w:r>
    </w:p>
    <w:p/>
    <w:p>
      <w:r>
        <w:rPr>
          <w:rFonts w:ascii="Calibri" w:hAnsi="Calibri"/>
          <w:b/>
          <w:sz w:val="22"/>
        </w:rPr>
        <w:t>4.1 System Updates</w:t>
      </w:r>
    </w:p>
    <w:p>
      <w:r>
        <w:rPr>
          <w:rFonts w:ascii="Calibri" w:hAnsi="Calibri"/>
          <w:sz w:val="22"/>
        </w:rPr>
        <w:t>Purpose: Ensure all system packages are up-to-date for security and stability.</w:t>
      </w:r>
    </w:p>
    <w:p>
      <w:pPr>
        <w:pStyle w:val="IntenseQuote"/>
      </w:pPr>
      <w:r>
        <w:rPr>
          <w:rFonts w:ascii="Courier New" w:hAnsi="Courier New"/>
          <w:sz w:val="18"/>
        </w:rPr>
        <w:t>sudo dnf update -y</w:t>
      </w:r>
    </w:p>
    <w:p/>
    <w:p>
      <w:r>
        <w:rPr>
          <w:rFonts w:ascii="Calibri" w:hAnsi="Calibri"/>
          <w:b/>
          <w:sz w:val="22"/>
        </w:rPr>
        <w:t>4.2 Install Development Tools</w:t>
      </w:r>
    </w:p>
    <w:p>
      <w:r>
        <w:rPr>
          <w:rFonts w:ascii="Calibri" w:hAnsi="Calibri"/>
          <w:sz w:val="22"/>
        </w:rPr>
        <w:t>Purpose: Install GCC and build dependencies required to compile Redis from source.</w:t>
      </w:r>
    </w:p>
    <w:p>
      <w:pPr>
        <w:pStyle w:val="IntenseQuote"/>
      </w:pPr>
      <w:r>
        <w:rPr>
          <w:rFonts w:ascii="Courier New" w:hAnsi="Courier New"/>
          <w:sz w:val="18"/>
        </w:rPr>
        <w:t>sudo dnf groupinstall -y "Development Tools"</w:t>
        <w:br/>
        <w:t>sudo dnf install -y wget curl gcc make tcl</w:t>
      </w:r>
    </w:p>
    <w:p/>
    <w:p>
      <w:r>
        <w:rPr>
          <w:rFonts w:ascii="Calibri" w:hAnsi="Calibri"/>
          <w:b/>
          <w:sz w:val="22"/>
        </w:rPr>
        <w:t>4.3 Disable Transparent Huge Pages (THP)</w:t>
      </w:r>
    </w:p>
    <w:p>
      <w:r>
        <w:rPr>
          <w:rFonts w:ascii="Calibri" w:hAnsi="Calibri"/>
          <w:sz w:val="22"/>
        </w:rPr>
        <w:t>Purpose: THP can cause latency issues with Redis. Disabling it is recommended for production environments.</w:t>
      </w:r>
    </w:p>
    <w:p>
      <w:pPr>
        <w:pStyle w:val="IntenseQuote"/>
      </w:pPr>
      <w:r>
        <w:rPr>
          <w:rFonts w:ascii="Courier New" w:hAnsi="Courier New"/>
          <w:sz w:val="18"/>
        </w:rPr>
        <w:t># Disable THP immediately</w:t>
        <w:br/>
        <w:t>echo never | sudo tee /sys/kernel/mm/transparent_hugepage/enabled</w:t>
        <w:br/>
        <w:t>echo never | sudo tee /sys/kernel/mm/transparent_hugepage/defrag</w:t>
        <w:br/>
        <w:br/>
        <w:t># Make it persistent across reboots</w:t>
        <w:br/>
        <w:t>sudo vi /etc/rc.local</w:t>
        <w:br/>
        <w:t># Add the following lines:</w:t>
        <w:br/>
        <w:t>echo never &gt; /sys/kernel/mm/transparent_hugepage/enabled</w:t>
        <w:br/>
        <w:t>echo never &gt; /sys/kernel/mm/transparent_hugepage/defrag</w:t>
        <w:br/>
        <w:br/>
        <w:t># Make rc.local executable</w:t>
        <w:br/>
        <w:t>sudo chmod +x /etc/rc.d/rc.local</w:t>
      </w:r>
    </w:p>
    <w:p/>
    <w:p>
      <w:r>
        <w:rPr>
          <w:rFonts w:ascii="Calibri" w:hAnsi="Calibri"/>
          <w:b/>
          <w:sz w:val="22"/>
        </w:rPr>
        <w:t>4.4 Configure Kernel Parameters</w:t>
      </w:r>
    </w:p>
    <w:p>
      <w:r>
        <w:rPr>
          <w:rFonts w:ascii="Calibri" w:hAnsi="Calibri"/>
          <w:sz w:val="22"/>
        </w:rPr>
        <w:t>Purpose: Optimize kernel settings for Redis performance.</w:t>
      </w:r>
    </w:p>
    <w:p>
      <w:pPr>
        <w:pStyle w:val="IntenseQuote"/>
      </w:pPr>
      <w:r>
        <w:rPr>
          <w:rFonts w:ascii="Courier New" w:hAnsi="Courier New"/>
          <w:sz w:val="18"/>
        </w:rPr>
        <w:t>sudo vi /etc/sysctl.conf</w:t>
        <w:br/>
        <w:t># Add the following lines:</w:t>
        <w:br/>
        <w:t>vm.overcommit_memory = 1</w:t>
        <w:br/>
        <w:t>net.core.somaxconn = 65535</w:t>
        <w:br/>
        <w:t>fs.file-max = 100000</w:t>
        <w:br/>
        <w:br/>
        <w:t># Apply changes</w:t>
        <w:br/>
        <w:t>sudo sysctl -p</w:t>
      </w:r>
    </w:p>
    <w:p/>
    <w:p>
      <w:r>
        <w:rPr>
          <w:rFonts w:ascii="Calibri" w:hAnsi="Calibri"/>
          <w:i/>
          <w:sz w:val="22"/>
        </w:rPr>
        <w:t>Parameter Explanations:</w:t>
      </w:r>
    </w:p>
    <w:p>
      <w:pPr>
        <w:pStyle w:val="ListBullet"/>
      </w:pPr>
      <w:r>
        <w:t>vm.overcommit_memory=1: Allows Redis to fork for background saves</w:t>
      </w:r>
    </w:p>
    <w:p>
      <w:pPr>
        <w:pStyle w:val="ListBullet"/>
      </w:pPr>
      <w:r>
        <w:t>net.core.somaxconn=65535: Increases connection queue size</w:t>
      </w:r>
    </w:p>
    <w:p>
      <w:pPr>
        <w:pStyle w:val="ListBullet"/>
      </w:pPr>
      <w:r>
        <w:t>fs.file-max=100000: Increases maximum open files limit</w:t>
      </w:r>
    </w:p>
    <w:p/>
    <w:p>
      <w:r>
        <w:rPr>
          <w:rFonts w:ascii="Calibri" w:hAnsi="Calibri"/>
          <w:b/>
          <w:sz w:val="22"/>
        </w:rPr>
        <w:t>4.5 Configure System Limits</w:t>
      </w:r>
    </w:p>
    <w:p>
      <w:r>
        <w:rPr>
          <w:rFonts w:ascii="Calibri" w:hAnsi="Calibri"/>
          <w:sz w:val="22"/>
        </w:rPr>
        <w:t>Purpose: Increase open file limits for Redis processes.</w:t>
      </w:r>
    </w:p>
    <w:p>
      <w:pPr>
        <w:pStyle w:val="IntenseQuote"/>
      </w:pPr>
      <w:r>
        <w:rPr>
          <w:rFonts w:ascii="Courier New" w:hAnsi="Courier New"/>
          <w:sz w:val="18"/>
        </w:rPr>
        <w:t>sudo vi /etc/security/limits.conf</w:t>
        <w:br/>
        <w:t># Add the following lines:</w:t>
        <w:br/>
        <w:t>redis soft nofile 65536</w:t>
        <w:br/>
        <w:t>redis hard nofile 65536</w:t>
      </w:r>
    </w:p>
    <w:p/>
    <w:p>
      <w:r>
        <w:rPr>
          <w:rFonts w:ascii="Calibri" w:hAnsi="Calibri"/>
          <w:b/>
          <w:sz w:val="22"/>
        </w:rPr>
        <w:t>4.6 Firewall Configuration</w:t>
      </w:r>
    </w:p>
    <w:p>
      <w:r>
        <w:rPr>
          <w:rFonts w:ascii="Calibri" w:hAnsi="Calibri"/>
          <w:sz w:val="22"/>
        </w:rPr>
        <w:t>Purpose: Allow Redis traffic through the firewall.</w:t>
      </w:r>
    </w:p>
    <w:p>
      <w:pPr>
        <w:pStyle w:val="IntenseQuote"/>
      </w:pPr>
      <w:r>
        <w:rPr>
          <w:rFonts w:ascii="Courier New" w:hAnsi="Courier New"/>
          <w:sz w:val="18"/>
        </w:rPr>
        <w:t>sudo firewall-cmd --permanent --add-port=6379/tcp</w:t>
        <w:br/>
        <w:t>sudo firewall-cmd --permanent --add-port=16379/tcp</w:t>
        <w:br/>
        <w:t>sudo firewall-cmd --permanent --add-port=26379/tcp</w:t>
        <w:br/>
        <w:t>sudo firewall-cmd --reload</w:t>
      </w:r>
    </w:p>
    <w:p/>
    <w:p>
      <w:r>
        <w:rPr>
          <w:rFonts w:ascii="Calibri" w:hAnsi="Calibri"/>
          <w:b/>
          <w:sz w:val="22"/>
        </w:rPr>
        <w:t>4.7 SELinux Configuration</w:t>
      </w:r>
    </w:p>
    <w:p>
      <w:r>
        <w:rPr>
          <w:rFonts w:ascii="Calibri" w:hAnsi="Calibri"/>
          <w:sz w:val="22"/>
        </w:rPr>
        <w:t>Purpose: Configure SELinux to allow Redis operations.</w:t>
      </w:r>
    </w:p>
    <w:p>
      <w:pPr>
        <w:pStyle w:val="IntenseQuote"/>
      </w:pPr>
      <w:r>
        <w:rPr>
          <w:rFonts w:ascii="Courier New" w:hAnsi="Courier New"/>
          <w:sz w:val="18"/>
        </w:rPr>
        <w:t># Check SELinux status</w:t>
        <w:br/>
        <w:t>sestatus</w:t>
        <w:br/>
        <w:br/>
        <w:t># Option 1: Set to permissive mode (for testing)</w:t>
        <w:br/>
        <w:t>sudo setenforce 0</w:t>
        <w:br/>
        <w:t>sudo sed -i "s/SELINUX=enforcing/SELINUX=permissive/" /etc/selinux/config</w:t>
        <w:br/>
        <w:br/>
        <w:t># Option 2: Configure SELinux policies (production recommended)</w:t>
        <w:br/>
        <w:t>sudo setsebool -P redis_enable_homedirs 1</w:t>
      </w:r>
    </w:p>
    <w:p>
      <w:r>
        <w:br w:type="page"/>
      </w:r>
    </w:p>
    <w:p>
      <w:pPr>
        <w:pStyle w:val="Heading1"/>
        <w:jc w:val="left"/>
      </w:pPr>
      <w:r>
        <w:t>5. Standalone Redis Installation</w:t>
      </w:r>
    </w:p>
    <w:p>
      <w:r>
        <w:rPr>
          <w:rFonts w:ascii="Calibri" w:hAnsi="Calibri"/>
          <w:b/>
          <w:sz w:val="22"/>
        </w:rPr>
        <w:t>Method 1: Install from Source (Recommended for Redis 8.x)</w:t>
      </w:r>
    </w:p>
    <w:p/>
    <w:p>
      <w:r>
        <w:rPr>
          <w:rFonts w:ascii="Calibri" w:hAnsi="Calibri"/>
          <w:b/>
          <w:sz w:val="22"/>
        </w:rPr>
        <w:t>Step 1: Download Redis Source</w:t>
      </w:r>
    </w:p>
    <w:p>
      <w:pPr>
        <w:pStyle w:val="IntenseQuote"/>
      </w:pPr>
      <w:r>
        <w:rPr>
          <w:rFonts w:ascii="Courier New" w:hAnsi="Courier New"/>
          <w:sz w:val="18"/>
        </w:rPr>
        <w:t>cd /tmp</w:t>
        <w:br/>
        <w:t>wget https://download.redis.io/redis-stable.tar.gz</w:t>
        <w:br/>
        <w:t># Or download specific version:</w:t>
        <w:br/>
        <w:t>wget https://github.com/redis/redis/archive/8.0.0.tar.gz</w:t>
        <w:br/>
        <w:t>tar -xzvf redis-stable.tar.gz</w:t>
        <w:br/>
        <w:t>cd redis-stable</w:t>
      </w:r>
    </w:p>
    <w:p/>
    <w:p>
      <w:r>
        <w:rPr>
          <w:rFonts w:ascii="Calibri" w:hAnsi="Calibri"/>
          <w:b/>
          <w:sz w:val="22"/>
        </w:rPr>
        <w:t>Step 2: Compile Redis</w:t>
      </w:r>
    </w:p>
    <w:p>
      <w:r>
        <w:rPr>
          <w:rFonts w:ascii="Calibri" w:hAnsi="Calibri"/>
          <w:sz w:val="22"/>
        </w:rPr>
        <w:t>Purpose: Build Redis binaries from source.</w:t>
      </w:r>
    </w:p>
    <w:p>
      <w:pPr>
        <w:pStyle w:val="IntenseQuote"/>
      </w:pPr>
      <w:r>
        <w:rPr>
          <w:rFonts w:ascii="Courier New" w:hAnsi="Courier New"/>
          <w:sz w:val="18"/>
        </w:rPr>
        <w:t>make</w:t>
        <w:br/>
        <w:t>make test  # Optional but recommended</w:t>
        <w:br/>
        <w:t>sudo make install</w:t>
      </w:r>
    </w:p>
    <w:p/>
    <w:p>
      <w:r>
        <w:rPr>
          <w:rFonts w:ascii="Calibri" w:hAnsi="Calibri"/>
          <w:b/>
          <w:sz w:val="22"/>
        </w:rPr>
        <w:t>Step 3: Create Redis User and Directories</w:t>
      </w:r>
    </w:p>
    <w:p>
      <w:pPr>
        <w:pStyle w:val="IntenseQuote"/>
      </w:pPr>
      <w:r>
        <w:rPr>
          <w:rFonts w:ascii="Courier New" w:hAnsi="Courier New"/>
          <w:sz w:val="18"/>
        </w:rPr>
        <w:t># Create redis user</w:t>
        <w:br/>
        <w:t>sudo useradd -r -s /bin/false redis</w:t>
        <w:br/>
        <w:br/>
        <w:t># Create directories</w:t>
        <w:br/>
        <w:t>sudo mkdir -p /etc/redis</w:t>
        <w:br/>
        <w:t>sudo mkdir -p /var/lib/redis</w:t>
        <w:br/>
        <w:t>sudo mkdir -p /var/log/redis</w:t>
        <w:br/>
        <w:t>sudo mkdir -p /var/run/redis</w:t>
        <w:br/>
        <w:br/>
        <w:t># Set ownership</w:t>
        <w:br/>
        <w:t>sudo chown -R redis:redis /var/lib/redis</w:t>
        <w:br/>
        <w:t>sudo chown -R redis:redis /var/log/redis</w:t>
        <w:br/>
        <w:t>sudo chown -R redis:redis /var/run/redis</w:t>
      </w:r>
    </w:p>
    <w:p/>
    <w:p>
      <w:r>
        <w:rPr>
          <w:rFonts w:ascii="Calibri" w:hAnsi="Calibri"/>
          <w:b/>
          <w:sz w:val="22"/>
        </w:rPr>
        <w:t>Step 4: Configure Redis</w:t>
      </w:r>
    </w:p>
    <w:p>
      <w:pPr>
        <w:pStyle w:val="IntenseQuote"/>
      </w:pPr>
      <w:r>
        <w:rPr>
          <w:rFonts w:ascii="Courier New" w:hAnsi="Courier New"/>
          <w:sz w:val="18"/>
        </w:rPr>
        <w:t># Copy default configuration</w:t>
        <w:br/>
        <w:t>sudo cp redis.conf /etc/redis/redis.conf</w:t>
        <w:br/>
        <w:br/>
        <w:t># Edit configuration</w:t>
        <w:br/>
        <w:t>sudo vi /etc/redis/redis.conf</w:t>
      </w:r>
    </w:p>
    <w:p/>
    <w:p>
      <w:r>
        <w:rPr>
          <w:rFonts w:ascii="Calibri" w:hAnsi="Calibri"/>
          <w:b/>
          <w:sz w:val="22"/>
        </w:rPr>
        <w:t>Essential Configuration Parameters:</w:t>
      </w:r>
    </w:p>
    <w:p>
      <w:pPr>
        <w:pStyle w:val="IntenseQuote"/>
      </w:pPr>
      <w:r>
        <w:rPr>
          <w:rFonts w:ascii="Courier New" w:hAnsi="Courier New"/>
          <w:sz w:val="18"/>
        </w:rPr>
        <w:t>bind 0.0.0.0</w:t>
        <w:br/>
        <w:t>protected-mode yes</w:t>
        <w:br/>
        <w:t>port 6379</w:t>
        <w:br/>
        <w:t>tcp-backlog 511</w:t>
        <w:br/>
        <w:t>timeout 0</w:t>
        <w:br/>
        <w:t>tcp-keepalive 300</w:t>
        <w:br/>
        <w:t>daemonize yes</w:t>
        <w:br/>
        <w:t>supervised systemd</w:t>
        <w:br/>
        <w:t>pidfile /var/run/redis/redis-server.pid</w:t>
        <w:br/>
        <w:t>loglevel notice</w:t>
        <w:br/>
        <w:t>logfile /var/log/redis/redis-server.log</w:t>
        <w:br/>
        <w:t>databases 16</w:t>
        <w:br/>
        <w:t>save 900 1</w:t>
        <w:br/>
        <w:t>save 300 10</w:t>
        <w:br/>
        <w:t>save 60 10000</w:t>
        <w:br/>
        <w:t>dir /var/lib/redis</w:t>
        <w:br/>
        <w:t>requirepass YourSecurePasswordHere</w:t>
        <w:br/>
        <w:t>maxmemory 2gb</w:t>
        <w:br/>
        <w:t>maxmemory-policy allkeys-lru</w:t>
      </w:r>
    </w:p>
    <w:p/>
    <w:p>
      <w:r>
        <w:rPr>
          <w:rFonts w:ascii="Calibri" w:hAnsi="Calibri"/>
          <w:b/>
          <w:sz w:val="22"/>
        </w:rPr>
        <w:t>Step 5: Create Systemd Service</w:t>
      </w:r>
    </w:p>
    <w:p>
      <w:r>
        <w:rPr>
          <w:rFonts w:ascii="Calibri" w:hAnsi="Calibri"/>
          <w:sz w:val="22"/>
        </w:rPr>
        <w:t>Purpose: Manage Redis as a systemd service.</w:t>
      </w:r>
    </w:p>
    <w:p>
      <w:pPr>
        <w:pStyle w:val="IntenseQuote"/>
      </w:pPr>
      <w:r>
        <w:rPr>
          <w:rFonts w:ascii="Courier New" w:hAnsi="Courier New"/>
          <w:sz w:val="18"/>
        </w:rPr>
        <w:t>sudo vi /etc/systemd/system/redis.service</w:t>
        <w:br/>
        <w:br/>
        <w:t># Add the following content:</w:t>
        <w:br/>
        <w:t>[Unit]</w:t>
        <w:br/>
        <w:t>Description=Redis In-Memory Data Store</w:t>
        <w:br/>
        <w:t>After=network.target</w:t>
        <w:br/>
        <w:br/>
        <w:t>[Service]</w:t>
        <w:br/>
        <w:t>Type=forking</w:t>
        <w:br/>
        <w:t>User=redis</w:t>
        <w:br/>
        <w:t>Group=redis</w:t>
        <w:br/>
        <w:t>ExecStart=/usr/local/bin/redis-server /etc/redis/redis.conf</w:t>
        <w:br/>
        <w:t>ExecStop=/usr/local/bin/redis-cli shutdown</w:t>
        <w:br/>
        <w:t>Restart=always</w:t>
        <w:br/>
        <w:t>RestartSec=5</w:t>
        <w:br/>
        <w:t>LimitNOFILE=65536</w:t>
        <w:br/>
        <w:br/>
        <w:t>[Install]</w:t>
        <w:br/>
        <w:t>WantedBy=multi-user.target</w:t>
      </w:r>
    </w:p>
    <w:p/>
    <w:p>
      <w:r>
        <w:rPr>
          <w:rFonts w:ascii="Calibri" w:hAnsi="Calibri"/>
          <w:b/>
          <w:sz w:val="22"/>
        </w:rPr>
        <w:t>Step 6: Start Redis Service</w:t>
      </w:r>
    </w:p>
    <w:p>
      <w:pPr>
        <w:pStyle w:val="IntenseQuote"/>
      </w:pPr>
      <w:r>
        <w:rPr>
          <w:rFonts w:ascii="Courier New" w:hAnsi="Courier New"/>
          <w:sz w:val="18"/>
        </w:rPr>
        <w:t>sudo systemctl daemon-reload</w:t>
        <w:br/>
        <w:t>sudo systemctl enable redis</w:t>
        <w:br/>
        <w:t>sudo systemctl start redis</w:t>
        <w:br/>
        <w:t>sudo systemctl status redis</w:t>
      </w:r>
    </w:p>
    <w:p/>
    <w:p>
      <w:r>
        <w:rPr>
          <w:rFonts w:ascii="Calibri" w:hAnsi="Calibri"/>
          <w:b/>
          <w:sz w:val="22"/>
        </w:rPr>
        <w:t>Method 2: Install from EPEL Repository</w:t>
      </w:r>
    </w:p>
    <w:p>
      <w:pPr>
        <w:pStyle w:val="IntenseQuote"/>
      </w:pPr>
      <w:r>
        <w:rPr>
          <w:rFonts w:ascii="Courier New" w:hAnsi="Courier New"/>
          <w:sz w:val="18"/>
        </w:rPr>
        <w:t># Enable EPEL repository</w:t>
        <w:br/>
        <w:t>sudo dnf install -y epel-release</w:t>
        <w:br/>
        <w:br/>
        <w:t># Install Redis</w:t>
        <w:br/>
        <w:t>sudo dnf install -y redis</w:t>
        <w:br/>
        <w:br/>
        <w:t># Note: EPEL may not have Redis 8.x yet</w:t>
        <w:br/>
        <w:t># Verify version:</w:t>
        <w:br/>
        <w:t>redis-server --version</w:t>
      </w:r>
    </w:p>
    <w:p>
      <w:r>
        <w:br w:type="page"/>
      </w:r>
    </w:p>
    <w:p>
      <w:pPr>
        <w:pStyle w:val="Heading1"/>
        <w:jc w:val="left"/>
      </w:pPr>
      <w:r>
        <w:t>6. Redis Sentinel Configuration (High Availability)</w:t>
      </w:r>
    </w:p>
    <w:p>
      <w:r>
        <w:rPr>
          <w:rFonts w:ascii="Calibri" w:hAnsi="Calibri"/>
          <w:sz w:val="22"/>
        </w:rPr>
        <w:t>Redis Sentinel provides high availability for Redis by monitoring master and replica instances, performing automatic failover when the master fails, and serving as a configuration provider for clients.</w:t>
      </w:r>
    </w:p>
    <w:p/>
    <w:p>
      <w:r>
        <w:rPr>
          <w:rFonts w:ascii="Calibri" w:hAnsi="Calibri"/>
          <w:b/>
          <w:sz w:val="22"/>
        </w:rPr>
        <w:t>Architecture Overview:</w:t>
      </w:r>
    </w:p>
    <w:p>
      <w:pPr>
        <w:pStyle w:val="ListBullet"/>
      </w:pPr>
      <w:r>
        <w:t>At least 3 Sentinel instances recommended (for quorum)</w:t>
      </w:r>
    </w:p>
    <w:p>
      <w:pPr>
        <w:pStyle w:val="ListBullet"/>
      </w:pPr>
      <w:r>
        <w:t>One Redis master and multiple replicas</w:t>
      </w:r>
    </w:p>
    <w:p>
      <w:pPr>
        <w:pStyle w:val="ListBullet"/>
      </w:pPr>
      <w:r>
        <w:t>Sentinels monitor master and replicas</w:t>
      </w:r>
    </w:p>
    <w:p>
      <w:pPr>
        <w:pStyle w:val="ListBullet"/>
      </w:pPr>
      <w:r>
        <w:t>Automatic failover when master becomes unavailable</w:t>
      </w:r>
    </w:p>
    <w:p/>
    <w:p>
      <w:r>
        <w:rPr>
          <w:rFonts w:ascii="Calibri" w:hAnsi="Calibri"/>
          <w:b/>
          <w:sz w:val="22"/>
        </w:rPr>
        <w:t>Step 1: Configure Master Redis Instance</w:t>
      </w:r>
    </w:p>
    <w:p>
      <w:pPr>
        <w:pStyle w:val="IntenseQuote"/>
      </w:pPr>
      <w:r>
        <w:rPr>
          <w:rFonts w:ascii="Courier New" w:hAnsi="Courier New"/>
          <w:sz w:val="18"/>
        </w:rPr>
        <w:t># On master server (redis-master):</w:t>
        <w:br/>
        <w:t>sudo vi /etc/redis/redis.conf</w:t>
        <w:br/>
        <w:br/>
        <w:t># Key settings:</w:t>
        <w:br/>
        <w:t>bind 0.0.0.0</w:t>
        <w:br/>
        <w:t>port 6379</w:t>
        <w:br/>
        <w:t>requirepass MasterPassword123</w:t>
        <w:br/>
        <w:t>masterauth MasterPassword123</w:t>
      </w:r>
    </w:p>
    <w:p/>
    <w:p>
      <w:r>
        <w:rPr>
          <w:rFonts w:ascii="Calibri" w:hAnsi="Calibri"/>
          <w:b/>
          <w:sz w:val="22"/>
        </w:rPr>
        <w:t>Step 2: Configure Replica Redis Instances</w:t>
      </w:r>
    </w:p>
    <w:p>
      <w:pPr>
        <w:pStyle w:val="IntenseQuote"/>
      </w:pPr>
      <w:r>
        <w:rPr>
          <w:rFonts w:ascii="Courier New" w:hAnsi="Courier New"/>
          <w:sz w:val="18"/>
        </w:rPr>
        <w:t># On replica servers (redis-replica1, redis-replica2):</w:t>
        <w:br/>
        <w:t>sudo vi /etc/redis/redis.conf</w:t>
        <w:br/>
        <w:br/>
        <w:t># Key settings:</w:t>
        <w:br/>
        <w:t>bind 0.0.0.0</w:t>
        <w:br/>
        <w:t>port 6379</w:t>
        <w:br/>
        <w:t>replicaof redis-master 6379</w:t>
        <w:br/>
        <w:t>masterauth MasterPassword123</w:t>
        <w:br/>
        <w:t>requirepass MasterPassword123</w:t>
      </w:r>
    </w:p>
    <w:p/>
    <w:p>
      <w:r>
        <w:rPr>
          <w:rFonts w:ascii="Calibri" w:hAnsi="Calibri"/>
          <w:b/>
          <w:sz w:val="22"/>
        </w:rPr>
        <w:t>Step 3: Create Sentinel Configuration</w:t>
      </w:r>
    </w:p>
    <w:p>
      <w:r>
        <w:rPr>
          <w:rFonts w:ascii="Calibri" w:hAnsi="Calibri"/>
          <w:sz w:val="22"/>
        </w:rPr>
        <w:t>Purpose: Configure Sentinel to monitor the Redis master.</w:t>
      </w:r>
    </w:p>
    <w:p>
      <w:pPr>
        <w:pStyle w:val="IntenseQuote"/>
      </w:pPr>
      <w:r>
        <w:rPr>
          <w:rFonts w:ascii="Courier New" w:hAnsi="Courier New"/>
          <w:sz w:val="18"/>
        </w:rPr>
        <w:t># On all sentinel nodes:</w:t>
        <w:br/>
        <w:t>sudo vi /etc/redis/sentinel.conf</w:t>
        <w:br/>
        <w:br/>
        <w:t># Sentinel configuration:</w:t>
        <w:br/>
        <w:t>bind 0.0.0.0</w:t>
        <w:br/>
        <w:t>port 26379</w:t>
        <w:br/>
        <w:t>daemonize yes</w:t>
        <w:br/>
        <w:t>pidfile /var/run/redis/redis-sentinel.pid</w:t>
        <w:br/>
        <w:t>logfile /var/log/redis/sentinel.log</w:t>
        <w:br/>
        <w:t>dir /var/lib/redis</w:t>
        <w:br/>
        <w:t>sentinel monitor mymaster redis-master 6379 2</w:t>
        <w:br/>
        <w:t>sentinel auth-pass mymaster MasterPassword123</w:t>
        <w:br/>
        <w:t>sentinel down-after-milliseconds mymaster 5000</w:t>
        <w:br/>
        <w:t>sentinel parallel-syncs mymaster 1</w:t>
        <w:br/>
        <w:t>sentinel failover-timeout mymaster 10000</w:t>
      </w:r>
    </w:p>
    <w:p/>
    <w:p>
      <w:r>
        <w:rPr>
          <w:rFonts w:ascii="Calibri" w:hAnsi="Calibri"/>
          <w:b/>
          <w:sz w:val="22"/>
        </w:rPr>
        <w:t>Step 4: Create Sentinel Systemd Service</w:t>
      </w:r>
    </w:p>
    <w:p>
      <w:pPr>
        <w:pStyle w:val="IntenseQuote"/>
      </w:pPr>
      <w:r>
        <w:rPr>
          <w:rFonts w:ascii="Courier New" w:hAnsi="Courier New"/>
          <w:sz w:val="18"/>
        </w:rPr>
        <w:t>sudo vi /etc/systemd/system/redis-sentinel.service</w:t>
        <w:br/>
        <w:br/>
        <w:t>[Unit]</w:t>
        <w:br/>
        <w:t>Description=Redis Sentinel</w:t>
        <w:br/>
        <w:t>After=network.target</w:t>
        <w:br/>
        <w:br/>
        <w:t>[Service]</w:t>
        <w:br/>
        <w:t>Type=forking</w:t>
        <w:br/>
        <w:t>User=redis</w:t>
        <w:br/>
        <w:t>Group=redis</w:t>
        <w:br/>
        <w:t>ExecStart=/usr/local/bin/redis-sentinel /etc/redis/sentinel.conf</w:t>
        <w:br/>
        <w:t>ExecStop=/usr/local/bin/redis-cli -p 26379 shutdown</w:t>
        <w:br/>
        <w:t>Restart=always</w:t>
        <w:br/>
        <w:br/>
        <w:t>[Install]</w:t>
        <w:br/>
        <w:t>WantedBy=multi-user.target</w:t>
      </w:r>
    </w:p>
    <w:p/>
    <w:p>
      <w:r>
        <w:rPr>
          <w:rFonts w:ascii="Calibri" w:hAnsi="Calibri"/>
          <w:b/>
          <w:sz w:val="22"/>
        </w:rPr>
        <w:t>Step 5: Start Sentinel Service</w:t>
      </w:r>
    </w:p>
    <w:p>
      <w:pPr>
        <w:pStyle w:val="IntenseQuote"/>
      </w:pPr>
      <w:r>
        <w:rPr>
          <w:rFonts w:ascii="Courier New" w:hAnsi="Courier New"/>
          <w:sz w:val="18"/>
        </w:rPr>
        <w:t>sudo systemctl daemon-reload</w:t>
        <w:br/>
        <w:t>sudo systemctl enable redis-sentinel</w:t>
        <w:br/>
        <w:t>sudo systemctl start redis-sentinel</w:t>
        <w:br/>
        <w:t>sudo systemctl status redis-sentinel</w:t>
      </w:r>
    </w:p>
    <w:p/>
    <w:p>
      <w:r>
        <w:rPr>
          <w:rFonts w:ascii="Calibri" w:hAnsi="Calibri"/>
          <w:b/>
          <w:sz w:val="22"/>
        </w:rPr>
        <w:t>Step 6: Verify Sentinel Status</w:t>
      </w:r>
    </w:p>
    <w:p>
      <w:pPr>
        <w:pStyle w:val="IntenseQuote"/>
      </w:pPr>
      <w:r>
        <w:rPr>
          <w:rFonts w:ascii="Courier New" w:hAnsi="Courier New"/>
          <w:sz w:val="18"/>
        </w:rPr>
        <w:t>redis-cli -p 26379</w:t>
        <w:br/>
        <w:t>SENTINEL masters</w:t>
        <w:br/>
        <w:t>SENTINEL replicas mymaster</w:t>
        <w:br/>
        <w:t>SENTINEL sentinels mymaster</w:t>
      </w:r>
    </w:p>
    <w:p>
      <w:r>
        <w:br w:type="page"/>
      </w:r>
    </w:p>
    <w:p>
      <w:pPr>
        <w:pStyle w:val="Heading1"/>
        <w:jc w:val="left"/>
      </w:pPr>
      <w:r>
        <w:t>7. Redis Cluster Configuration</w:t>
      </w:r>
    </w:p>
    <w:p>
      <w:r>
        <w:rPr>
          <w:rFonts w:ascii="Calibri" w:hAnsi="Calibri"/>
          <w:sz w:val="22"/>
        </w:rPr>
        <w:t>Redis Cluster provides automatic sharding and high availability without using Sentinel. It distributes data across multiple nodes using hash slots and provides automatic failover.</w:t>
      </w:r>
    </w:p>
    <w:p/>
    <w:p>
      <w:r>
        <w:rPr>
          <w:rFonts w:ascii="Calibri" w:hAnsi="Calibri"/>
          <w:b/>
          <w:sz w:val="22"/>
        </w:rPr>
        <w:t>Cluster Requirements:</w:t>
      </w:r>
    </w:p>
    <w:p>
      <w:pPr>
        <w:pStyle w:val="ListBullet"/>
      </w:pPr>
      <w:r>
        <w:t>Minimum of 3 master nodes (recommended 6 nodes: 3 masters + 3 replicas)</w:t>
      </w:r>
    </w:p>
    <w:p>
      <w:pPr>
        <w:pStyle w:val="ListBullet"/>
      </w:pPr>
      <w:r>
        <w:t>Each node requires two TCP ports: 6379 (client) and 16379 (cluster bus)</w:t>
      </w:r>
    </w:p>
    <w:p>
      <w:pPr>
        <w:pStyle w:val="ListBullet"/>
      </w:pPr>
      <w:r>
        <w:t>All nodes must be able to communicate with each other</w:t>
      </w:r>
    </w:p>
    <w:p>
      <w:pPr>
        <w:pStyle w:val="ListBullet"/>
      </w:pPr>
      <w:r>
        <w:t>Consistent Redis version across all nodes</w:t>
      </w:r>
    </w:p>
    <w:p/>
    <w:p>
      <w:r>
        <w:rPr>
          <w:rFonts w:ascii="Calibri" w:hAnsi="Calibri"/>
          <w:b/>
          <w:sz w:val="22"/>
        </w:rPr>
        <w:t>Step 1: Configure Cluster Nodes</w:t>
      </w:r>
    </w:p>
    <w:p>
      <w:r>
        <w:rPr>
          <w:rFonts w:ascii="Calibri" w:hAnsi="Calibri"/>
          <w:sz w:val="22"/>
        </w:rPr>
        <w:t>Purpose: Prepare each node for cluster operation.</w:t>
      </w:r>
    </w:p>
    <w:p>
      <w:pPr>
        <w:pStyle w:val="IntenseQuote"/>
      </w:pPr>
      <w:r>
        <w:rPr>
          <w:rFonts w:ascii="Courier New" w:hAnsi="Courier New"/>
          <w:sz w:val="18"/>
        </w:rPr>
        <w:t># On each node, edit redis.conf:</w:t>
        <w:br/>
        <w:t>sudo vi /etc/redis/redis.conf</w:t>
        <w:br/>
        <w:br/>
        <w:t># Cluster-specific settings:</w:t>
        <w:br/>
        <w:t>bind 0.0.0.0</w:t>
        <w:br/>
        <w:t>port 6379</w:t>
        <w:br/>
        <w:t>cluster-enabled yes</w:t>
        <w:br/>
        <w:t>cluster-config-file nodes-6379.conf</w:t>
        <w:br/>
        <w:t>cluster-node-timeout 5000</w:t>
        <w:br/>
        <w:t>cluster-replica-validity-factor 10</w:t>
        <w:br/>
        <w:t>cluster-migration-barrier 1</w:t>
        <w:br/>
        <w:t>cluster-require-full-coverage yes</w:t>
        <w:br/>
        <w:t>appendonly yes</w:t>
        <w:br/>
        <w:t>requirepass ClusterPassword123</w:t>
        <w:br/>
        <w:t>masterauth ClusterPassword123</w:t>
      </w:r>
    </w:p>
    <w:p/>
    <w:p>
      <w:r>
        <w:rPr>
          <w:rFonts w:ascii="Calibri" w:hAnsi="Calibri"/>
          <w:b/>
          <w:sz w:val="22"/>
        </w:rPr>
        <w:t>Step 2: Start Redis on All Nodes</w:t>
      </w:r>
    </w:p>
    <w:p>
      <w:pPr>
        <w:pStyle w:val="IntenseQuote"/>
      </w:pPr>
      <w:r>
        <w:rPr>
          <w:rFonts w:ascii="Courier New" w:hAnsi="Courier New"/>
          <w:sz w:val="18"/>
        </w:rPr>
        <w:t># On each node:</w:t>
        <w:br/>
        <w:t>sudo systemctl restart redis</w:t>
      </w:r>
    </w:p>
    <w:p/>
    <w:p>
      <w:r>
        <w:rPr>
          <w:rFonts w:ascii="Calibri" w:hAnsi="Calibri"/>
          <w:b/>
          <w:sz w:val="22"/>
        </w:rPr>
        <w:t>Step 3: Create Cluster</w:t>
      </w:r>
    </w:p>
    <w:p>
      <w:r>
        <w:rPr>
          <w:rFonts w:ascii="Calibri" w:hAnsi="Calibri"/>
          <w:sz w:val="22"/>
        </w:rPr>
        <w:t>Purpose: Join nodes together to form a cluster.</w:t>
      </w:r>
    </w:p>
    <w:p>
      <w:pPr>
        <w:pStyle w:val="IntenseQuote"/>
      </w:pPr>
      <w:r>
        <w:rPr>
          <w:rFonts w:ascii="Courier New" w:hAnsi="Courier New"/>
          <w:sz w:val="18"/>
        </w:rPr>
        <w:t># Run on any node:</w:t>
        <w:br/>
        <w:t>redis-cli --cluster create \</w:t>
        <w:br/>
        <w:t xml:space="preserve">  192.168.1.101:6379 \</w:t>
        <w:br/>
        <w:t xml:space="preserve">  192.168.1.102:6379 \</w:t>
        <w:br/>
        <w:t xml:space="preserve">  192.168.1.103:6379 \</w:t>
        <w:br/>
        <w:t xml:space="preserve">  192.168.1.104:6379 \</w:t>
        <w:br/>
        <w:t xml:space="preserve">  192.168.1.105:6379 \</w:t>
        <w:br/>
        <w:t xml:space="preserve">  192.168.1.106:6379 \</w:t>
        <w:br/>
        <w:t xml:space="preserve">  --cluster-replicas 1 \</w:t>
        <w:br/>
        <w:t xml:space="preserve">  -a ClusterPassword123</w:t>
        <w:br/>
        <w:br/>
        <w:t># Type "yes" when prompted to accept the configuration</w:t>
      </w:r>
    </w:p>
    <w:p/>
    <w:p>
      <w:r>
        <w:rPr>
          <w:rFonts w:ascii="Calibri" w:hAnsi="Calibri"/>
          <w:b/>
          <w:sz w:val="22"/>
        </w:rPr>
        <w:t>Step 4: Verify Cluster Status</w:t>
      </w:r>
    </w:p>
    <w:p>
      <w:pPr>
        <w:pStyle w:val="IntenseQuote"/>
      </w:pPr>
      <w:r>
        <w:rPr>
          <w:rFonts w:ascii="Courier New" w:hAnsi="Courier New"/>
          <w:sz w:val="18"/>
        </w:rPr>
        <w:t>redis-cli -c -h 192.168.1.101 -a ClusterPassword123</w:t>
        <w:br/>
        <w:t>CLUSTER INFO</w:t>
        <w:br/>
        <w:t>CLUSTER NODES</w:t>
      </w:r>
    </w:p>
    <w:p/>
    <w:p>
      <w:r>
        <w:rPr>
          <w:rFonts w:ascii="Calibri" w:hAnsi="Calibri"/>
          <w:b/>
          <w:sz w:val="22"/>
        </w:rPr>
        <w:t>Step 5: Test Cluster Operations</w:t>
      </w:r>
    </w:p>
    <w:p>
      <w:pPr>
        <w:pStyle w:val="IntenseQuote"/>
      </w:pPr>
      <w:r>
        <w:rPr>
          <w:rFonts w:ascii="Courier New" w:hAnsi="Courier New"/>
          <w:sz w:val="18"/>
        </w:rPr>
        <w:t>redis-cli -c -h 192.168.1.101 -a ClusterPassword123</w:t>
        <w:br/>
        <w:t>SET key1 "value1"</w:t>
        <w:br/>
        <w:t>GET key1</w:t>
        <w:br/>
        <w:t># Note: -c flag enables cluster mode redirection</w:t>
      </w:r>
    </w:p>
    <w:p>
      <w:r>
        <w:br w:type="page"/>
      </w:r>
    </w:p>
    <w:p>
      <w:pPr>
        <w:pStyle w:val="Heading1"/>
        <w:jc w:val="left"/>
      </w:pPr>
      <w:r>
        <w:t>8. Post-Installation Configuration</w:t>
      </w:r>
    </w:p>
    <w:p>
      <w:r>
        <w:rPr>
          <w:rFonts w:ascii="Calibri" w:hAnsi="Calibri"/>
          <w:b/>
          <w:sz w:val="22"/>
        </w:rPr>
        <w:t>8.1 Memory Management</w:t>
      </w:r>
    </w:p>
    <w:p>
      <w:r>
        <w:rPr>
          <w:rFonts w:ascii="Calibri" w:hAnsi="Calibri"/>
          <w:sz w:val="22"/>
        </w:rPr>
        <w:t>Purpose: Configure memory limits and eviction policies.</w:t>
      </w:r>
    </w:p>
    <w:p>
      <w:pPr>
        <w:pStyle w:val="IntenseQuote"/>
      </w:pPr>
      <w:r>
        <w:rPr>
          <w:rFonts w:ascii="Courier New" w:hAnsi="Courier New"/>
          <w:sz w:val="18"/>
        </w:rPr>
        <w:t># In redis.conf:</w:t>
        <w:br/>
        <w:t>maxmemory 4gb</w:t>
        <w:br/>
        <w:t>maxmemory-policy allkeys-lru</w:t>
        <w:br/>
        <w:br/>
        <w:t># Available policies:</w:t>
        <w:br/>
        <w:t># volatile-lru: Remove keys with expire set using LRU</w:t>
        <w:br/>
        <w:t># allkeys-lru: Remove any key using LRU</w:t>
        <w:br/>
        <w:t># volatile-lfu: Remove keys with expire set using LFU</w:t>
        <w:br/>
        <w:t># allkeys-lfu: Remove any key using LFU</w:t>
        <w:br/>
        <w:t># volatile-random: Remove random key with expire set</w:t>
        <w:br/>
        <w:t># allkeys-random: Remove random key</w:t>
        <w:br/>
        <w:t># volatile-ttl: Remove key with nearest expire time</w:t>
        <w:br/>
        <w:t># noeviction: Return errors when memory limit is reached</w:t>
      </w:r>
    </w:p>
    <w:p/>
    <w:p>
      <w:r>
        <w:rPr>
          <w:rFonts w:ascii="Calibri" w:hAnsi="Calibri"/>
          <w:b/>
          <w:sz w:val="22"/>
        </w:rPr>
        <w:t>8.2 Persistence Configuration</w:t>
      </w:r>
    </w:p>
    <w:p>
      <w:r>
        <w:rPr>
          <w:rFonts w:ascii="Calibri" w:hAnsi="Calibri"/>
          <w:sz w:val="22"/>
        </w:rPr>
        <w:t>Purpose: Configure data persistence strategy.</w:t>
      </w:r>
    </w:p>
    <w:p>
      <w:pPr>
        <w:pStyle w:val="IntenseQuote"/>
      </w:pPr>
      <w:r>
        <w:rPr>
          <w:rFonts w:ascii="Courier New" w:hAnsi="Courier New"/>
          <w:sz w:val="18"/>
        </w:rPr>
        <w:t># RDB Snapshots (point-in-time backups):</w:t>
        <w:br/>
        <w:t>save 900 1      # Save after 900s if at least 1 key changed</w:t>
        <w:br/>
        <w:t>save 300 10     # Save after 300s if at least 10 keys changed</w:t>
        <w:br/>
        <w:t>save 60 10000   # Save after 60s if at least 10000 keys changed</w:t>
        <w:br/>
        <w:t>dbfilename dump.rdb</w:t>
        <w:br/>
        <w:br/>
        <w:t># AOF (Append-Only File) - more durable:</w:t>
        <w:br/>
        <w:t>appendonly yes</w:t>
        <w:br/>
        <w:t>appendfilename "appendonly.aof"</w:t>
        <w:br/>
        <w:t>appendfsync everysec  # Options: always, everysec, no</w:t>
      </w:r>
    </w:p>
    <w:p/>
    <w:p>
      <w:r>
        <w:rPr>
          <w:rFonts w:ascii="Calibri" w:hAnsi="Calibri"/>
          <w:b/>
          <w:sz w:val="22"/>
        </w:rPr>
        <w:t>8.3 Client Connection Limits</w:t>
      </w:r>
    </w:p>
    <w:p>
      <w:pPr>
        <w:pStyle w:val="IntenseQuote"/>
      </w:pPr>
      <w:r>
        <w:rPr>
          <w:rFonts w:ascii="Courier New" w:hAnsi="Courier New"/>
          <w:sz w:val="18"/>
        </w:rPr>
        <w:t>maxclients 10000</w:t>
        <w:br/>
        <w:t>timeout 300  # Close idle connections after 300 seconds</w:t>
      </w:r>
    </w:p>
    <w:p/>
    <w:p>
      <w:r>
        <w:rPr>
          <w:rFonts w:ascii="Calibri" w:hAnsi="Calibri"/>
          <w:b/>
          <w:sz w:val="22"/>
        </w:rPr>
        <w:t>8.4 Logging Configuration</w:t>
      </w:r>
    </w:p>
    <w:p>
      <w:pPr>
        <w:pStyle w:val="IntenseQuote"/>
      </w:pPr>
      <w:r>
        <w:rPr>
          <w:rFonts w:ascii="Courier New" w:hAnsi="Courier New"/>
          <w:sz w:val="18"/>
        </w:rPr>
        <w:t>loglevel notice  # Options: debug, verbose, notice, warning</w:t>
        <w:br/>
        <w:t>logfile /var/log/redis/redis-server.log</w:t>
      </w:r>
    </w:p>
    <w:p>
      <w:r>
        <w:br w:type="page"/>
      </w:r>
    </w:p>
    <w:p>
      <w:pPr>
        <w:pStyle w:val="Heading1"/>
        <w:jc w:val="left"/>
      </w:pPr>
      <w:r>
        <w:t>9. Security Hardening</w:t>
      </w:r>
    </w:p>
    <w:p>
      <w:r>
        <w:rPr>
          <w:rFonts w:ascii="Calibri" w:hAnsi="Calibri"/>
          <w:b/>
          <w:sz w:val="22"/>
        </w:rPr>
        <w:t>9.1 Authentication</w:t>
      </w:r>
    </w:p>
    <w:p>
      <w:pPr>
        <w:pStyle w:val="IntenseQuote"/>
      </w:pPr>
      <w:r>
        <w:rPr>
          <w:rFonts w:ascii="Courier New" w:hAnsi="Courier New"/>
          <w:sz w:val="18"/>
        </w:rPr>
        <w:t># Set strong password</w:t>
        <w:br/>
        <w:t>requirepass YourVeryStrongPasswordHere123!</w:t>
        <w:br/>
        <w:br/>
        <w:t># For ACL (Access Control Lists) in Redis 6+:</w:t>
        <w:br/>
        <w:t>aclfile /etc/redis/users.acl</w:t>
      </w:r>
    </w:p>
    <w:p/>
    <w:p>
      <w:r>
        <w:rPr>
          <w:rFonts w:ascii="Calibri" w:hAnsi="Calibri"/>
          <w:b/>
          <w:sz w:val="22"/>
        </w:rPr>
        <w:t>9.2 Network Security</w:t>
      </w:r>
    </w:p>
    <w:p>
      <w:pPr>
        <w:pStyle w:val="IntenseQuote"/>
      </w:pPr>
      <w:r>
        <w:rPr>
          <w:rFonts w:ascii="Courier New" w:hAnsi="Courier New"/>
          <w:sz w:val="18"/>
        </w:rPr>
        <w:t># Bind to specific interfaces</w:t>
        <w:br/>
        <w:t>bind 127.0.0.1 192.168.1.100</w:t>
        <w:br/>
        <w:br/>
        <w:t># Enable protected mode</w:t>
        <w:br/>
        <w:t>protected-mode yes</w:t>
      </w:r>
    </w:p>
    <w:p/>
    <w:p>
      <w:r>
        <w:rPr>
          <w:rFonts w:ascii="Calibri" w:hAnsi="Calibri"/>
          <w:b/>
          <w:sz w:val="22"/>
        </w:rPr>
        <w:t>9.3 Disable Dangerous Commands</w:t>
      </w:r>
    </w:p>
    <w:p>
      <w:pPr>
        <w:pStyle w:val="IntenseQuote"/>
      </w:pPr>
      <w:r>
        <w:rPr>
          <w:rFonts w:ascii="Courier New" w:hAnsi="Courier New"/>
          <w:sz w:val="18"/>
        </w:rPr>
        <w:t># Rename or disable dangerous commands</w:t>
        <w:br/>
        <w:t>rename-command FLUSHDB ""</w:t>
        <w:br/>
        <w:t>rename-command FLUSHALL ""</w:t>
        <w:br/>
        <w:t>rename-command KEYS ""</w:t>
        <w:br/>
        <w:t>rename-command CONFIG "CONFIG_abc123"</w:t>
      </w:r>
    </w:p>
    <w:p/>
    <w:p>
      <w:r>
        <w:rPr>
          <w:rFonts w:ascii="Calibri" w:hAnsi="Calibri"/>
          <w:b/>
          <w:sz w:val="22"/>
        </w:rPr>
        <w:t>9.4 TLS/SSL Encryption (Redis 6+)</w:t>
      </w:r>
    </w:p>
    <w:p>
      <w:pPr>
        <w:pStyle w:val="IntenseQuote"/>
      </w:pPr>
      <w:r>
        <w:rPr>
          <w:rFonts w:ascii="Courier New" w:hAnsi="Courier New"/>
          <w:sz w:val="18"/>
        </w:rPr>
        <w:t>tls-port 6380</w:t>
        <w:br/>
        <w:t>tls-cert-file /path/to/redis.crt</w:t>
        <w:br/>
        <w:t>tls-key-file /path/to/redis.key</w:t>
        <w:br/>
        <w:t>tls-ca-cert-file /path/to/ca.crt</w:t>
        <w:br/>
        <w:t>tls-auth-clients no</w:t>
      </w:r>
    </w:p>
    <w:p>
      <w:r>
        <w:br w:type="page"/>
      </w:r>
    </w:p>
    <w:p>
      <w:pPr>
        <w:pStyle w:val="Heading1"/>
        <w:jc w:val="left"/>
      </w:pPr>
      <w:r>
        <w:t>10. Verification and Testing</w:t>
      </w:r>
    </w:p>
    <w:p>
      <w:r>
        <w:rPr>
          <w:rFonts w:ascii="Calibri" w:hAnsi="Calibri"/>
          <w:b/>
          <w:sz w:val="22"/>
        </w:rPr>
        <w:t>10.1 Basic Connectivity Test</w:t>
      </w:r>
    </w:p>
    <w:p>
      <w:pPr>
        <w:pStyle w:val="IntenseQuote"/>
      </w:pPr>
      <w:r>
        <w:rPr>
          <w:rFonts w:ascii="Courier New" w:hAnsi="Courier New"/>
          <w:sz w:val="18"/>
        </w:rPr>
        <w:t>redis-cli -h 127.0.0.1 -p 6379 -a YourPassword ping</w:t>
        <w:br/>
        <w:t># Expected output: PONG</w:t>
      </w:r>
    </w:p>
    <w:p/>
    <w:p>
      <w:r>
        <w:rPr>
          <w:rFonts w:ascii="Calibri" w:hAnsi="Calibri"/>
          <w:b/>
          <w:sz w:val="22"/>
        </w:rPr>
        <w:t>10.2 Information and Statistics</w:t>
      </w:r>
    </w:p>
    <w:p>
      <w:pPr>
        <w:pStyle w:val="IntenseQuote"/>
      </w:pPr>
      <w:r>
        <w:rPr>
          <w:rFonts w:ascii="Courier New" w:hAnsi="Courier New"/>
          <w:sz w:val="18"/>
        </w:rPr>
        <w:t>redis-cli -a YourPassword INFO</w:t>
        <w:br/>
        <w:t>redis-cli -a YourPassword INFO memory</w:t>
        <w:br/>
        <w:t>redis-cli -a YourPassword INFO replication</w:t>
        <w:br/>
        <w:t>redis-cli -a YourPassword INFO stats</w:t>
      </w:r>
    </w:p>
    <w:p/>
    <w:p>
      <w:r>
        <w:rPr>
          <w:rFonts w:ascii="Calibri" w:hAnsi="Calibri"/>
          <w:b/>
          <w:sz w:val="22"/>
        </w:rPr>
        <w:t>10.3 Performance Testing</w:t>
      </w:r>
    </w:p>
    <w:p>
      <w:pPr>
        <w:pStyle w:val="IntenseQuote"/>
      </w:pPr>
      <w:r>
        <w:rPr>
          <w:rFonts w:ascii="Courier New" w:hAnsi="Courier New"/>
          <w:sz w:val="18"/>
        </w:rPr>
        <w:t># Run benchmark</w:t>
        <w:br/>
        <w:t>redis-benchmark -h 127.0.0.1 -p 6379 -a YourPassword -n 100000 -c 50</w:t>
        <w:br/>
        <w:br/>
        <w:t># Specific operations:</w:t>
        <w:br/>
        <w:t>redis-benchmark -h 127.0.0.1 -p 6379 -a YourPassword -t set,get -n 1000000</w:t>
      </w:r>
    </w:p>
    <w:p/>
    <w:p>
      <w:r>
        <w:rPr>
          <w:rFonts w:ascii="Calibri" w:hAnsi="Calibri"/>
          <w:b/>
          <w:sz w:val="22"/>
        </w:rPr>
        <w:t>10.4 Data Operations Test</w:t>
      </w:r>
    </w:p>
    <w:p>
      <w:pPr>
        <w:pStyle w:val="IntenseQuote"/>
      </w:pPr>
      <w:r>
        <w:rPr>
          <w:rFonts w:ascii="Courier New" w:hAnsi="Courier New"/>
          <w:sz w:val="18"/>
        </w:rPr>
        <w:t>redis-cli -a YourPassword</w:t>
        <w:br/>
        <w:t>SET testkey "Hello Redis 8"</w:t>
        <w:br/>
        <w:t>GET testkey</w:t>
        <w:br/>
        <w:t>EXPIRE testkey 60</w:t>
        <w:br/>
        <w:t>TTL testkey</w:t>
        <w:br/>
        <w:t>DEL testkey</w:t>
      </w:r>
    </w:p>
    <w:p>
      <w:r>
        <w:br w:type="page"/>
      </w:r>
    </w:p>
    <w:p>
      <w:pPr>
        <w:pStyle w:val="Heading1"/>
        <w:jc w:val="left"/>
      </w:pPr>
      <w:r>
        <w:t>11. Performance Tuning</w:t>
      </w:r>
    </w:p>
    <w:p>
      <w:r>
        <w:rPr>
          <w:rFonts w:ascii="Calibri" w:hAnsi="Calibri"/>
          <w:b/>
          <w:sz w:val="22"/>
        </w:rPr>
        <w:t>Memory Optimization:</w:t>
      </w:r>
    </w:p>
    <w:p>
      <w:pPr>
        <w:pStyle w:val="ListBullet"/>
      </w:pPr>
      <w:r>
        <w:t>Use appropriate data structures (hashes for objects, not multiple keys)</w:t>
      </w:r>
    </w:p>
    <w:p>
      <w:pPr>
        <w:pStyle w:val="ListBullet"/>
      </w:pPr>
      <w:r>
        <w:t>Set maxmemory and eviction policy based on use case</w:t>
      </w:r>
    </w:p>
    <w:p>
      <w:pPr>
        <w:pStyle w:val="ListBullet"/>
      </w:pPr>
      <w:r>
        <w:t>Monitor memory fragmentation ratio</w:t>
      </w:r>
    </w:p>
    <w:p>
      <w:pPr>
        <w:pStyle w:val="ListBullet"/>
      </w:pPr>
      <w:r>
        <w:t>Use Redis memory analyzer: redis-cli --bigkeys</w:t>
      </w:r>
    </w:p>
    <w:p/>
    <w:p>
      <w:r>
        <w:rPr>
          <w:rFonts w:ascii="Calibri" w:hAnsi="Calibri"/>
          <w:b/>
          <w:sz w:val="22"/>
        </w:rPr>
        <w:t>I/O Optimization:</w:t>
      </w:r>
    </w:p>
    <w:p>
      <w:pPr>
        <w:pStyle w:val="ListBullet"/>
      </w:pPr>
      <w:r>
        <w:t>Use appendfsync everysec for balanced durability/performance</w:t>
      </w:r>
    </w:p>
    <w:p>
      <w:pPr>
        <w:pStyle w:val="ListBullet"/>
      </w:pPr>
      <w:r>
        <w:t>Disable AOF rewrite during peak hours</w:t>
      </w:r>
    </w:p>
    <w:p>
      <w:pPr>
        <w:pStyle w:val="ListBullet"/>
      </w:pPr>
      <w:r>
        <w:t>Use SSDs for persistence files</w:t>
      </w:r>
    </w:p>
    <w:p>
      <w:pPr>
        <w:pStyle w:val="ListBullet"/>
      </w:pPr>
      <w:r>
        <w:t>Consider disabling persistence for cache-only workloads</w:t>
      </w:r>
    </w:p>
    <w:p/>
    <w:p>
      <w:r>
        <w:rPr>
          <w:rFonts w:ascii="Calibri" w:hAnsi="Calibri"/>
          <w:b/>
          <w:sz w:val="22"/>
        </w:rPr>
        <w:t>Network Optimization:</w:t>
      </w:r>
    </w:p>
    <w:p>
      <w:pPr>
        <w:pStyle w:val="ListBullet"/>
      </w:pPr>
      <w:r>
        <w:t>Use pipelining for bulk operations</w:t>
      </w:r>
    </w:p>
    <w:p>
      <w:pPr>
        <w:pStyle w:val="ListBullet"/>
      </w:pPr>
      <w:r>
        <w:t>Enable TCP keepalive</w:t>
      </w:r>
    </w:p>
    <w:p>
      <w:pPr>
        <w:pStyle w:val="ListBullet"/>
      </w:pPr>
      <w:r>
        <w:t>Increase tcp-backlog for high connection rates</w:t>
      </w:r>
    </w:p>
    <w:p>
      <w:pPr>
        <w:pStyle w:val="ListBullet"/>
      </w:pPr>
      <w:r>
        <w:t>Use Unix sockets for local connections</w:t>
      </w:r>
    </w:p>
    <w:p/>
    <w:p>
      <w:r>
        <w:rPr>
          <w:rFonts w:ascii="Calibri" w:hAnsi="Calibri"/>
          <w:b/>
          <w:sz w:val="22"/>
        </w:rPr>
        <w:t>CPU Optimization:</w:t>
      </w:r>
    </w:p>
    <w:p>
      <w:pPr>
        <w:pStyle w:val="ListBullet"/>
      </w:pPr>
      <w:r>
        <w:t>Avoid KEYS command in production (use SCAN instead)</w:t>
      </w:r>
    </w:p>
    <w:p>
      <w:pPr>
        <w:pStyle w:val="ListBullet"/>
      </w:pPr>
      <w:r>
        <w:t>Use Lua scripts to reduce round trips</w:t>
      </w:r>
    </w:p>
    <w:p>
      <w:pPr>
        <w:pStyle w:val="ListBullet"/>
      </w:pPr>
      <w:r>
        <w:t>Monitor slow log: SLOWLOG GET 10</w:t>
      </w:r>
    </w:p>
    <w:p>
      <w:pPr>
        <w:pStyle w:val="ListBullet"/>
      </w:pPr>
      <w:r>
        <w:t>Configure slowlog-log-slower-than appropriately</w:t>
      </w:r>
    </w:p>
    <w:p/>
    <w:p>
      <w:r>
        <w:br w:type="page"/>
      </w:r>
    </w:p>
    <w:p>
      <w:pPr>
        <w:pStyle w:val="Heading1"/>
        <w:jc w:val="left"/>
      </w:pPr>
      <w:r>
        <w:t>12. Best Practices</w:t>
      </w:r>
    </w:p>
    <w:p>
      <w:r>
        <w:rPr>
          <w:rFonts w:ascii="Calibri" w:hAnsi="Calibri"/>
          <w:b/>
          <w:sz w:val="22"/>
        </w:rPr>
        <w:t>Production Deployment:</w:t>
      </w:r>
    </w:p>
    <w:p>
      <w:pPr>
        <w:pStyle w:val="ListBullet"/>
      </w:pPr>
      <w:r>
        <w:t>Never use default configuration in production</w:t>
      </w:r>
    </w:p>
    <w:p>
      <w:pPr>
        <w:pStyle w:val="ListBullet"/>
      </w:pPr>
      <w:r>
        <w:t>Always set a strong password with requirepass</w:t>
      </w:r>
    </w:p>
    <w:p>
      <w:pPr>
        <w:pStyle w:val="ListBullet"/>
      </w:pPr>
      <w:r>
        <w:t>Use dedicated servers or VMs for Redis</w:t>
      </w:r>
    </w:p>
    <w:p>
      <w:pPr>
        <w:pStyle w:val="ListBullet"/>
      </w:pPr>
      <w:r>
        <w:t>Implement monitoring and alerting</w:t>
      </w:r>
    </w:p>
    <w:p>
      <w:pPr>
        <w:pStyle w:val="ListBullet"/>
      </w:pPr>
      <w:r>
        <w:t>Regular backups of RDB/AOF files</w:t>
      </w:r>
    </w:p>
    <w:p>
      <w:pPr>
        <w:pStyle w:val="ListBullet"/>
      </w:pPr>
      <w:r>
        <w:t>Test failover scenarios regularly</w:t>
      </w:r>
    </w:p>
    <w:p/>
    <w:p>
      <w:r>
        <w:rPr>
          <w:rFonts w:ascii="Calibri" w:hAnsi="Calibri"/>
          <w:b/>
          <w:sz w:val="22"/>
        </w:rPr>
        <w:t>High Availability:</w:t>
      </w:r>
    </w:p>
    <w:p>
      <w:pPr>
        <w:pStyle w:val="ListBullet"/>
      </w:pPr>
      <w:r>
        <w:t>Use Redis Sentinel for automatic failover</w:t>
      </w:r>
    </w:p>
    <w:p>
      <w:pPr>
        <w:pStyle w:val="ListBullet"/>
      </w:pPr>
      <w:r>
        <w:t>Deploy at least 3 Sentinel instances</w:t>
      </w:r>
    </w:p>
    <w:p>
      <w:pPr>
        <w:pStyle w:val="ListBullet"/>
      </w:pPr>
      <w:r>
        <w:t>Use Redis Cluster for horizontal scaling</w:t>
      </w:r>
    </w:p>
    <w:p>
      <w:pPr>
        <w:pStyle w:val="ListBullet"/>
      </w:pPr>
      <w:r>
        <w:t>Configure appropriate replication settings</w:t>
      </w:r>
    </w:p>
    <w:p>
      <w:pPr>
        <w:pStyle w:val="ListBullet"/>
      </w:pPr>
      <w:r>
        <w:t>Monitor replication lag</w:t>
      </w:r>
    </w:p>
    <w:p/>
    <w:p>
      <w:r>
        <w:rPr>
          <w:rFonts w:ascii="Calibri" w:hAnsi="Calibri"/>
          <w:b/>
          <w:sz w:val="22"/>
        </w:rPr>
        <w:t>Monitoring:</w:t>
      </w:r>
    </w:p>
    <w:p>
      <w:pPr>
        <w:pStyle w:val="ListBullet"/>
      </w:pPr>
      <w:r>
        <w:t>Monitor memory usage and fragmentation</w:t>
      </w:r>
    </w:p>
    <w:p>
      <w:pPr>
        <w:pStyle w:val="ListBullet"/>
      </w:pPr>
      <w:r>
        <w:t>Track connected clients and blocked clients</w:t>
      </w:r>
    </w:p>
    <w:p>
      <w:pPr>
        <w:pStyle w:val="ListBullet"/>
      </w:pPr>
      <w:r>
        <w:t>Monitor keyspace hits/misses ratio</w:t>
      </w:r>
    </w:p>
    <w:p>
      <w:pPr>
        <w:pStyle w:val="ListBullet"/>
      </w:pPr>
      <w:r>
        <w:t>Set up alerts for high memory usage</w:t>
      </w:r>
    </w:p>
    <w:p>
      <w:pPr>
        <w:pStyle w:val="ListBullet"/>
      </w:pPr>
      <w:r>
        <w:t>Use Redis INFO command for metrics</w:t>
      </w:r>
    </w:p>
    <w:p>
      <w:pPr>
        <w:pStyle w:val="ListBullet"/>
      </w:pPr>
      <w:r>
        <w:t>Consider Prometheus exporter for metrics</w:t>
      </w:r>
    </w:p>
    <w:p/>
    <w:p>
      <w:r>
        <w:rPr>
          <w:rFonts w:ascii="Calibri" w:hAnsi="Calibri"/>
          <w:b/>
          <w:sz w:val="22"/>
        </w:rPr>
        <w:t>Backup and Recovery:</w:t>
      </w:r>
    </w:p>
    <w:p>
      <w:pPr>
        <w:pStyle w:val="ListBullet"/>
      </w:pPr>
      <w:r>
        <w:t>Schedule regular RDB snapshots</w:t>
      </w:r>
    </w:p>
    <w:p>
      <w:pPr>
        <w:pStyle w:val="ListBullet"/>
      </w:pPr>
      <w:r>
        <w:t>Store backups on separate storage</w:t>
      </w:r>
    </w:p>
    <w:p>
      <w:pPr>
        <w:pStyle w:val="ListBullet"/>
      </w:pPr>
      <w:r>
        <w:t>Test restore procedures regularly</w:t>
      </w:r>
    </w:p>
    <w:p>
      <w:pPr>
        <w:pStyle w:val="ListBullet"/>
      </w:pPr>
      <w:r>
        <w:t>Use AOF for critical data</w:t>
      </w:r>
    </w:p>
    <w:p>
      <w:pPr>
        <w:pStyle w:val="ListBullet"/>
      </w:pPr>
      <w:r>
        <w:t>Implement automated backup scripts</w:t>
      </w:r>
    </w:p>
    <w:p/>
    <w:p>
      <w:r>
        <w:br w:type="page"/>
      </w:r>
    </w:p>
    <w:p>
      <w:pPr>
        <w:pStyle w:val="Heading1"/>
        <w:jc w:val="left"/>
      </w:pPr>
      <w:r>
        <w:t>13.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Possible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High memory usage</w:t>
            </w:r>
          </w:p>
        </w:tc>
        <w:tc>
          <w:tcPr>
            <w:tcW w:type="dxa" w:w="2880"/>
          </w:tcPr>
          <w:p>
            <w:r>
              <w:t>Memory leak or no eviction policy</w:t>
            </w:r>
          </w:p>
        </w:tc>
        <w:tc>
          <w:tcPr>
            <w:tcW w:type="dxa" w:w="2880"/>
          </w:tcPr>
          <w:p>
            <w:r>
              <w:t>Check maxmemory settings, analyze with --bigkeys</w:t>
            </w:r>
          </w:p>
        </w:tc>
      </w:tr>
      <w:tr>
        <w:tc>
          <w:tcPr>
            <w:tcW w:type="dxa" w:w="2880"/>
          </w:tcPr>
          <w:p>
            <w:r>
              <w:t>Slow queries</w:t>
            </w:r>
          </w:p>
        </w:tc>
        <w:tc>
          <w:tcPr>
            <w:tcW w:type="dxa" w:w="2880"/>
          </w:tcPr>
          <w:p>
            <w:r>
              <w:t>Blocking commands or large datasets</w:t>
            </w:r>
          </w:p>
        </w:tc>
        <w:tc>
          <w:tcPr>
            <w:tcW w:type="dxa" w:w="2880"/>
          </w:tcPr>
          <w:p>
            <w:r>
              <w:t>Check SLOWLOG, avoid KEYS command</w:t>
            </w:r>
          </w:p>
        </w:tc>
      </w:tr>
      <w:tr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Firewall or bind address</w:t>
            </w:r>
          </w:p>
        </w:tc>
        <w:tc>
          <w:tcPr>
            <w:tcW w:type="dxa" w:w="2880"/>
          </w:tcPr>
          <w:p>
            <w:r>
              <w:t>Verify firewall rules and bind configuration</w:t>
            </w:r>
          </w:p>
        </w:tc>
      </w:tr>
      <w:tr>
        <w:tc>
          <w:tcPr>
            <w:tcW w:type="dxa" w:w="2880"/>
          </w:tcPr>
          <w:p>
            <w:r>
              <w:t>Replication lag</w:t>
            </w:r>
          </w:p>
        </w:tc>
        <w:tc>
          <w:tcPr>
            <w:tcW w:type="dxa" w:w="2880"/>
          </w:tcPr>
          <w:p>
            <w:r>
              <w:t>Network issues or heavy load</w:t>
            </w:r>
          </w:p>
        </w:tc>
        <w:tc>
          <w:tcPr>
            <w:tcW w:type="dxa" w:w="2880"/>
          </w:tcPr>
          <w:p>
            <w:r>
              <w:t>Check network, reduce load on master</w:t>
            </w:r>
          </w:p>
        </w:tc>
      </w:tr>
      <w:tr>
        <w:tc>
          <w:tcPr>
            <w:tcW w:type="dxa" w:w="2880"/>
          </w:tcPr>
          <w:p>
            <w:r>
              <w:t>AOF rewrite taking too long</w:t>
            </w:r>
          </w:p>
        </w:tc>
        <w:tc>
          <w:tcPr>
            <w:tcW w:type="dxa" w:w="2880"/>
          </w:tcPr>
          <w:p>
            <w:r>
              <w:t>Large dataset or slow disk</w:t>
            </w:r>
          </w:p>
        </w:tc>
        <w:tc>
          <w:tcPr>
            <w:tcW w:type="dxa" w:w="2880"/>
          </w:tcPr>
          <w:p>
            <w:r>
              <w:t>Use SSDs, tune no-appendfsync-on-rewrite</w:t>
            </w:r>
          </w:p>
        </w:tc>
      </w:tr>
    </w:tbl>
    <w:p/>
    <w:p>
      <w:r>
        <w:rPr>
          <w:rFonts w:ascii="Calibri" w:hAnsi="Calibri"/>
          <w:b/>
          <w:sz w:val="22"/>
        </w:rPr>
        <w:t>Useful Diagnostic Commands:</w:t>
      </w:r>
    </w:p>
    <w:p>
      <w:pPr>
        <w:pStyle w:val="IntenseQuote"/>
      </w:pPr>
      <w:r>
        <w:rPr>
          <w:rFonts w:ascii="Courier New" w:hAnsi="Courier New"/>
          <w:sz w:val="18"/>
        </w:rPr>
        <w:t># Check memory usage</w:t>
        <w:br/>
        <w:t>redis-cli -a YourPassword INFO memory</w:t>
        <w:br/>
        <w:br/>
        <w:t># Find large keys</w:t>
        <w:br/>
        <w:t>redis-cli -a YourPassword --bigkeys</w:t>
        <w:br/>
        <w:br/>
        <w:t># Check slow queries</w:t>
        <w:br/>
        <w:t>redis-cli -a YourPassword SLOWLOG GET 10</w:t>
        <w:br/>
        <w:br/>
        <w:t># Monitor commands in real-time</w:t>
        <w:br/>
        <w:t>redis-cli -a YourPassword MONITOR</w:t>
        <w:br/>
        <w:br/>
        <w:t># Check client connections</w:t>
        <w:br/>
        <w:t>redis-cli -a YourPassword CLIENT LIST</w:t>
        <w:br/>
        <w:br/>
        <w:t># Check replication status</w:t>
        <w:br/>
        <w:t>redis-cli -a YourPassword INFO replication</w:t>
      </w:r>
    </w:p>
    <w:p>
      <w:r>
        <w:br w:type="page"/>
      </w:r>
    </w:p>
    <w:p>
      <w:pPr>
        <w:pStyle w:val="Heading1"/>
        <w:jc w:val="left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Red Hat Enterprise Linux 8</w:t>
            </w:r>
          </w:p>
        </w:tc>
      </w:tr>
      <w:tr>
        <w:tc>
          <w:tcPr>
            <w:tcW w:type="dxa" w:w="4320"/>
          </w:tcPr>
          <w:p>
            <w:r>
              <w:t>Software Version</w:t>
            </w:r>
          </w:p>
        </w:tc>
        <w:tc>
          <w:tcPr>
            <w:tcW w:type="dxa" w:w="4320"/>
          </w:tcPr>
          <w:p>
            <w:r>
              <w:t>Redis 8.x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Installation and Configuration Guide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